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E6BB" w14:textId="77777777" w:rsidR="00C83883" w:rsidRDefault="00D313EB">
      <w:pPr>
        <w:pStyle w:val="ResumeName"/>
        <w:jc w:val="center"/>
      </w:pPr>
      <w:r>
        <w:t>BRENT OGDEN</w:t>
      </w:r>
    </w:p>
    <w:p w14:paraId="15306755" w14:textId="3AD4965B" w:rsidR="00C83883" w:rsidRDefault="00D313EB">
      <w:pPr>
        <w:pStyle w:val="ResumeTitle"/>
        <w:jc w:val="center"/>
      </w:pPr>
      <w:r>
        <w:t xml:space="preserve">Front-End Developer | </w:t>
      </w:r>
      <w:r w:rsidR="004F1995">
        <w:t>UI/UX Engineer</w:t>
      </w:r>
    </w:p>
    <w:p w14:paraId="7CF8E1B8" w14:textId="6FC06004" w:rsidR="00C83883" w:rsidRDefault="004F1995">
      <w:pPr>
        <w:pStyle w:val="ResumeContact"/>
        <w:jc w:val="center"/>
      </w:pPr>
      <w:r>
        <w:t>Broomfield</w:t>
      </w:r>
      <w:r w:rsidR="00D313EB">
        <w:t>, CO • (720) 254-5354 • ogden87@gmail.com • linkedin.com/in/brent-ogden-70398012 • brentogden.com</w:t>
      </w:r>
    </w:p>
    <w:p w14:paraId="72F858BC" w14:textId="77777777" w:rsidR="00C83883" w:rsidRDefault="00D313EB">
      <w:pPr>
        <w:pStyle w:val="SectionHeading"/>
        <w:pBdr>
          <w:bottom w:val="single" w:sz="8" w:space="1" w:color="0A72A8"/>
        </w:pBdr>
      </w:pPr>
      <w:r>
        <w:t>PROFESSIONAL SUMMARY</w:t>
      </w:r>
    </w:p>
    <w:p w14:paraId="3C711F1B" w14:textId="62EB0CBC" w:rsidR="00C83883" w:rsidRDefault="00E91B8A">
      <w:pPr>
        <w:spacing w:after="80" w:line="245" w:lineRule="auto"/>
      </w:pPr>
      <w:r>
        <w:t>UI/UX</w:t>
      </w:r>
      <w:r w:rsidR="00A722C9">
        <w:t>-</w:t>
      </w:r>
      <w:r>
        <w:t xml:space="preserve">focused </w:t>
      </w:r>
      <w:r w:rsidR="00D313EB">
        <w:t>Frontend Web Developer</w:t>
      </w:r>
      <w:r>
        <w:t xml:space="preserve"> </w:t>
      </w:r>
      <w:r w:rsidR="00D313EB">
        <w:t>with 12+ years of experience building responsive, accessible, and performance-focused web applications, CMS-driven websites, and scalable UI systems across enterprise and client environments. Skilled in React, JavaScript, TypeScript, HTML, CSS, Sass, Bootstrap, WordPress, Adobe Experience Manager, Shopify, Python automation, and modern frontend tooling. Strong background translating business requirements into polished digital experiences, improving performance, and streamlining workflows through reusable components, automation, and process optimization. Experienced in AI model training and evaluation workflows, with a practical ability to bridge frontend engineering, UI/UX quality, and emerging AI-driven development processes.</w:t>
      </w:r>
    </w:p>
    <w:p w14:paraId="5AC31D8F" w14:textId="77777777" w:rsidR="00C83883" w:rsidRDefault="00D313EB">
      <w:pPr>
        <w:pStyle w:val="SectionHeading"/>
        <w:pBdr>
          <w:bottom w:val="single" w:sz="8" w:space="1" w:color="0A72A8"/>
        </w:pBdr>
      </w:pPr>
      <w:r>
        <w:t>CORE SKILLS</w:t>
      </w:r>
    </w:p>
    <w:tbl>
      <w:tblPr>
        <w:tblW w:w="0" w:type="auto"/>
        <w:jc w:val="center"/>
        <w:tblLook w:val="04A0" w:firstRow="1" w:lastRow="0" w:firstColumn="1" w:lastColumn="0" w:noHBand="0" w:noVBand="1"/>
      </w:tblPr>
      <w:tblGrid>
        <w:gridCol w:w="5328"/>
        <w:gridCol w:w="5328"/>
      </w:tblGrid>
      <w:tr w:rsidR="00C83883" w14:paraId="747258D4" w14:textId="77777777">
        <w:trPr>
          <w:jc w:val="center"/>
        </w:trPr>
        <w:tc>
          <w:tcPr>
            <w:tcW w:w="5328" w:type="dxa"/>
            <w:tcBorders>
              <w:top w:val="nil"/>
              <w:left w:val="nil"/>
              <w:bottom w:val="nil"/>
              <w:right w:val="nil"/>
            </w:tcBorders>
            <w:tcMar>
              <w:top w:w="35" w:type="dxa"/>
              <w:left w:w="55" w:type="dxa"/>
              <w:bottom w:w="35" w:type="dxa"/>
              <w:right w:w="55" w:type="dxa"/>
            </w:tcMar>
          </w:tcPr>
          <w:p w14:paraId="0A51CD1F" w14:textId="659225C0" w:rsidR="00C83883" w:rsidRDefault="00D313EB">
            <w:pPr>
              <w:spacing w:after="0"/>
            </w:pPr>
            <w:r>
              <w:rPr>
                <w:b/>
                <w:color w:val="142D4B"/>
                <w:sz w:val="17"/>
              </w:rPr>
              <w:t xml:space="preserve">Frontend Engineering: </w:t>
            </w:r>
            <w:r>
              <w:rPr>
                <w:color w:val="232323"/>
                <w:sz w:val="17"/>
              </w:rPr>
              <w:t>React, JavaScript, HTML5, CSS3, Responsive &amp; Mobile-First Development, UI Development</w:t>
            </w:r>
            <w:r w:rsidR="004F1995">
              <w:rPr>
                <w:color w:val="232323"/>
                <w:sz w:val="17"/>
              </w:rPr>
              <w:t>/design</w:t>
            </w:r>
            <w:r>
              <w:rPr>
                <w:color w:val="232323"/>
                <w:sz w:val="17"/>
              </w:rPr>
              <w:t>, Front-End Architecture</w:t>
            </w:r>
          </w:p>
        </w:tc>
        <w:tc>
          <w:tcPr>
            <w:tcW w:w="5328" w:type="dxa"/>
            <w:tcBorders>
              <w:top w:val="nil"/>
              <w:left w:val="nil"/>
              <w:bottom w:val="nil"/>
              <w:right w:val="nil"/>
            </w:tcBorders>
            <w:tcMar>
              <w:top w:w="35" w:type="dxa"/>
              <w:left w:w="55" w:type="dxa"/>
              <w:bottom w:w="35" w:type="dxa"/>
              <w:right w:w="55" w:type="dxa"/>
            </w:tcMar>
          </w:tcPr>
          <w:p w14:paraId="7F36CD63" w14:textId="42A10723" w:rsidR="00C83883" w:rsidRDefault="00D313EB">
            <w:pPr>
              <w:spacing w:after="0"/>
            </w:pPr>
            <w:r>
              <w:rPr>
                <w:b/>
                <w:color w:val="142D4B"/>
                <w:sz w:val="17"/>
              </w:rPr>
              <w:t xml:space="preserve">Modern Tooling: </w:t>
            </w:r>
            <w:r>
              <w:rPr>
                <w:color w:val="232323"/>
                <w:sz w:val="17"/>
              </w:rPr>
              <w:t xml:space="preserve">Vite, Git, GitHub, </w:t>
            </w:r>
            <w:r w:rsidR="00A722C9">
              <w:rPr>
                <w:color w:val="232323"/>
                <w:sz w:val="17"/>
              </w:rPr>
              <w:t>NPM</w:t>
            </w:r>
            <w:r>
              <w:rPr>
                <w:color w:val="232323"/>
                <w:sz w:val="17"/>
              </w:rPr>
              <w:t xml:space="preserve">, </w:t>
            </w:r>
            <w:r w:rsidR="004F1995">
              <w:rPr>
                <w:color w:val="232323"/>
                <w:sz w:val="17"/>
              </w:rPr>
              <w:t>C</w:t>
            </w:r>
            <w:r>
              <w:rPr>
                <w:color w:val="232323"/>
                <w:sz w:val="17"/>
              </w:rPr>
              <w:t>omponent-</w:t>
            </w:r>
            <w:r w:rsidR="00A722C9">
              <w:rPr>
                <w:color w:val="232323"/>
                <w:sz w:val="17"/>
              </w:rPr>
              <w:t>B</w:t>
            </w:r>
            <w:r>
              <w:rPr>
                <w:color w:val="232323"/>
                <w:sz w:val="17"/>
              </w:rPr>
              <w:t xml:space="preserve">ased </w:t>
            </w:r>
            <w:r w:rsidR="00A722C9">
              <w:rPr>
                <w:color w:val="232323"/>
                <w:sz w:val="17"/>
              </w:rPr>
              <w:t>D</w:t>
            </w:r>
            <w:r>
              <w:rPr>
                <w:color w:val="232323"/>
                <w:sz w:val="17"/>
              </w:rPr>
              <w:t xml:space="preserve">evelopment, </w:t>
            </w:r>
            <w:r w:rsidR="00A722C9">
              <w:rPr>
                <w:color w:val="232323"/>
                <w:sz w:val="17"/>
              </w:rPr>
              <w:t>R</w:t>
            </w:r>
            <w:r>
              <w:rPr>
                <w:color w:val="232323"/>
                <w:sz w:val="17"/>
              </w:rPr>
              <w:t xml:space="preserve">eusable UI </w:t>
            </w:r>
            <w:r w:rsidR="00A722C9">
              <w:rPr>
                <w:color w:val="232323"/>
                <w:sz w:val="17"/>
              </w:rPr>
              <w:t>S</w:t>
            </w:r>
            <w:r>
              <w:rPr>
                <w:color w:val="232323"/>
                <w:sz w:val="17"/>
              </w:rPr>
              <w:t xml:space="preserve">ystems, </w:t>
            </w:r>
            <w:r w:rsidR="00A722C9">
              <w:rPr>
                <w:color w:val="232323"/>
                <w:sz w:val="17"/>
              </w:rPr>
              <w:t>C</w:t>
            </w:r>
            <w:r>
              <w:rPr>
                <w:color w:val="232323"/>
                <w:sz w:val="17"/>
              </w:rPr>
              <w:t>ross-</w:t>
            </w:r>
            <w:r w:rsidR="00A722C9">
              <w:rPr>
                <w:color w:val="232323"/>
                <w:sz w:val="17"/>
              </w:rPr>
              <w:t>B</w:t>
            </w:r>
            <w:r>
              <w:rPr>
                <w:color w:val="232323"/>
                <w:sz w:val="17"/>
              </w:rPr>
              <w:t xml:space="preserve">rowser </w:t>
            </w:r>
            <w:r w:rsidR="00A722C9">
              <w:rPr>
                <w:color w:val="232323"/>
                <w:sz w:val="17"/>
              </w:rPr>
              <w:t>D</w:t>
            </w:r>
            <w:r>
              <w:rPr>
                <w:color w:val="232323"/>
                <w:sz w:val="17"/>
              </w:rPr>
              <w:t>ebugging</w:t>
            </w:r>
          </w:p>
        </w:tc>
      </w:tr>
      <w:tr w:rsidR="00C83883" w14:paraId="582AA977" w14:textId="77777777">
        <w:trPr>
          <w:jc w:val="center"/>
        </w:trPr>
        <w:tc>
          <w:tcPr>
            <w:tcW w:w="5328" w:type="dxa"/>
            <w:tcBorders>
              <w:top w:val="nil"/>
              <w:left w:val="nil"/>
              <w:bottom w:val="nil"/>
              <w:right w:val="nil"/>
            </w:tcBorders>
            <w:tcMar>
              <w:top w:w="35" w:type="dxa"/>
              <w:left w:w="55" w:type="dxa"/>
              <w:bottom w:w="35" w:type="dxa"/>
              <w:right w:w="55" w:type="dxa"/>
            </w:tcMar>
          </w:tcPr>
          <w:p w14:paraId="61C6C59C" w14:textId="77D81084" w:rsidR="00C83883" w:rsidRDefault="00D313EB">
            <w:pPr>
              <w:spacing w:after="0"/>
            </w:pPr>
            <w:r>
              <w:rPr>
                <w:b/>
                <w:color w:val="142D4B"/>
                <w:sz w:val="17"/>
              </w:rPr>
              <w:t xml:space="preserve">Styling &amp; UI Systems: </w:t>
            </w:r>
            <w:r>
              <w:rPr>
                <w:color w:val="232323"/>
                <w:sz w:val="17"/>
              </w:rPr>
              <w:t xml:space="preserve">Sass / SCSS, Bootstrap, Tailwind CSS, </w:t>
            </w:r>
            <w:r w:rsidR="00A722C9">
              <w:rPr>
                <w:color w:val="232323"/>
                <w:sz w:val="17"/>
              </w:rPr>
              <w:t>A</w:t>
            </w:r>
            <w:r>
              <w:rPr>
                <w:color w:val="232323"/>
                <w:sz w:val="17"/>
              </w:rPr>
              <w:t>ccessibility-</w:t>
            </w:r>
            <w:r w:rsidR="00A722C9">
              <w:rPr>
                <w:color w:val="232323"/>
                <w:sz w:val="17"/>
              </w:rPr>
              <w:t>A</w:t>
            </w:r>
            <w:r>
              <w:rPr>
                <w:color w:val="232323"/>
                <w:sz w:val="17"/>
              </w:rPr>
              <w:t xml:space="preserve">ware </w:t>
            </w:r>
            <w:r w:rsidR="00A722C9">
              <w:rPr>
                <w:color w:val="232323"/>
                <w:sz w:val="17"/>
              </w:rPr>
              <w:t>I</w:t>
            </w:r>
            <w:r>
              <w:rPr>
                <w:color w:val="232323"/>
                <w:sz w:val="17"/>
              </w:rPr>
              <w:t xml:space="preserve">nterfaces, </w:t>
            </w:r>
            <w:r w:rsidR="00A722C9">
              <w:rPr>
                <w:color w:val="232323"/>
                <w:sz w:val="17"/>
              </w:rPr>
              <w:t>P</w:t>
            </w:r>
            <w:r>
              <w:rPr>
                <w:color w:val="232323"/>
                <w:sz w:val="17"/>
              </w:rPr>
              <w:t>erformance-</w:t>
            </w:r>
            <w:r w:rsidR="00A722C9">
              <w:rPr>
                <w:color w:val="232323"/>
                <w:sz w:val="17"/>
              </w:rPr>
              <w:t>F</w:t>
            </w:r>
            <w:r>
              <w:rPr>
                <w:color w:val="232323"/>
                <w:sz w:val="17"/>
              </w:rPr>
              <w:t xml:space="preserve">ocused </w:t>
            </w:r>
            <w:r w:rsidR="00A722C9">
              <w:rPr>
                <w:color w:val="232323"/>
                <w:sz w:val="17"/>
              </w:rPr>
              <w:t>L</w:t>
            </w:r>
            <w:r>
              <w:rPr>
                <w:color w:val="232323"/>
                <w:sz w:val="17"/>
              </w:rPr>
              <w:t>ayouts</w:t>
            </w:r>
          </w:p>
        </w:tc>
        <w:tc>
          <w:tcPr>
            <w:tcW w:w="5328" w:type="dxa"/>
            <w:tcBorders>
              <w:top w:val="nil"/>
              <w:left w:val="nil"/>
              <w:bottom w:val="nil"/>
              <w:right w:val="nil"/>
            </w:tcBorders>
            <w:tcMar>
              <w:top w:w="35" w:type="dxa"/>
              <w:left w:w="55" w:type="dxa"/>
              <w:bottom w:w="35" w:type="dxa"/>
              <w:right w:w="55" w:type="dxa"/>
            </w:tcMar>
          </w:tcPr>
          <w:p w14:paraId="2197D09C" w14:textId="2EC4C26B" w:rsidR="00C83883" w:rsidRDefault="00D313EB">
            <w:pPr>
              <w:spacing w:after="0"/>
            </w:pPr>
            <w:r>
              <w:rPr>
                <w:b/>
                <w:color w:val="142D4B"/>
                <w:sz w:val="17"/>
              </w:rPr>
              <w:t xml:space="preserve">CMS &amp; Ecommerce: </w:t>
            </w:r>
            <w:r>
              <w:rPr>
                <w:color w:val="232323"/>
                <w:sz w:val="17"/>
              </w:rPr>
              <w:t>WordPress, Adobe Experience Manager (AEM), Shopify Theme &amp; Component Development, CMS-</w:t>
            </w:r>
            <w:r w:rsidR="00A722C9">
              <w:rPr>
                <w:color w:val="232323"/>
                <w:sz w:val="17"/>
              </w:rPr>
              <w:t>D</w:t>
            </w:r>
            <w:r>
              <w:rPr>
                <w:color w:val="232323"/>
                <w:sz w:val="17"/>
              </w:rPr>
              <w:t xml:space="preserve">riven </w:t>
            </w:r>
            <w:r w:rsidR="00A722C9">
              <w:rPr>
                <w:color w:val="232323"/>
                <w:sz w:val="17"/>
              </w:rPr>
              <w:t>P</w:t>
            </w:r>
            <w:r>
              <w:rPr>
                <w:color w:val="232323"/>
                <w:sz w:val="17"/>
              </w:rPr>
              <w:t xml:space="preserve">age </w:t>
            </w:r>
            <w:r w:rsidR="00A722C9">
              <w:rPr>
                <w:color w:val="232323"/>
                <w:sz w:val="17"/>
              </w:rPr>
              <w:t>B</w:t>
            </w:r>
            <w:r>
              <w:rPr>
                <w:color w:val="232323"/>
                <w:sz w:val="17"/>
              </w:rPr>
              <w:t xml:space="preserve">uilds, </w:t>
            </w:r>
            <w:r w:rsidR="00A722C9">
              <w:rPr>
                <w:color w:val="232323"/>
                <w:sz w:val="17"/>
              </w:rPr>
              <w:t>R</w:t>
            </w:r>
            <w:r>
              <w:rPr>
                <w:color w:val="232323"/>
                <w:sz w:val="17"/>
              </w:rPr>
              <w:t xml:space="preserve">eusable </w:t>
            </w:r>
            <w:r w:rsidR="00A722C9">
              <w:rPr>
                <w:color w:val="232323"/>
                <w:sz w:val="17"/>
              </w:rPr>
              <w:t>T</w:t>
            </w:r>
            <w:r>
              <w:rPr>
                <w:color w:val="232323"/>
                <w:sz w:val="17"/>
              </w:rPr>
              <w:t>emplates</w:t>
            </w:r>
          </w:p>
        </w:tc>
      </w:tr>
      <w:tr w:rsidR="00C83883" w14:paraId="5CBC5EBD" w14:textId="77777777">
        <w:trPr>
          <w:jc w:val="center"/>
        </w:trPr>
        <w:tc>
          <w:tcPr>
            <w:tcW w:w="5328" w:type="dxa"/>
            <w:tcBorders>
              <w:top w:val="nil"/>
              <w:left w:val="nil"/>
              <w:bottom w:val="nil"/>
              <w:right w:val="nil"/>
            </w:tcBorders>
            <w:tcMar>
              <w:top w:w="35" w:type="dxa"/>
              <w:left w:w="55" w:type="dxa"/>
              <w:bottom w:w="35" w:type="dxa"/>
              <w:right w:w="55" w:type="dxa"/>
            </w:tcMar>
          </w:tcPr>
          <w:p w14:paraId="77B42E4B" w14:textId="5484679C" w:rsidR="00C83883" w:rsidRDefault="00D313EB">
            <w:pPr>
              <w:spacing w:after="0"/>
            </w:pPr>
            <w:r>
              <w:rPr>
                <w:b/>
                <w:color w:val="142D4B"/>
                <w:sz w:val="17"/>
              </w:rPr>
              <w:t xml:space="preserve">AI, Automation &amp; Data Workflows: </w:t>
            </w:r>
            <w:r>
              <w:rPr>
                <w:color w:val="232323"/>
                <w:sz w:val="17"/>
              </w:rPr>
              <w:t xml:space="preserve">AI </w:t>
            </w:r>
            <w:r w:rsidR="00A722C9">
              <w:rPr>
                <w:color w:val="232323"/>
                <w:sz w:val="17"/>
              </w:rPr>
              <w:t>M</w:t>
            </w:r>
            <w:r>
              <w:rPr>
                <w:color w:val="232323"/>
                <w:sz w:val="17"/>
              </w:rPr>
              <w:t xml:space="preserve">odel </w:t>
            </w:r>
            <w:r w:rsidR="00A722C9">
              <w:rPr>
                <w:color w:val="232323"/>
                <w:sz w:val="17"/>
              </w:rPr>
              <w:t>T</w:t>
            </w:r>
            <w:r>
              <w:rPr>
                <w:color w:val="232323"/>
                <w:sz w:val="17"/>
              </w:rPr>
              <w:t xml:space="preserve">raining and </w:t>
            </w:r>
            <w:r w:rsidR="00A722C9">
              <w:rPr>
                <w:color w:val="232323"/>
                <w:sz w:val="17"/>
              </w:rPr>
              <w:t>E</w:t>
            </w:r>
            <w:r>
              <w:rPr>
                <w:color w:val="232323"/>
                <w:sz w:val="17"/>
              </w:rPr>
              <w:t xml:space="preserve">valuation, OCR </w:t>
            </w:r>
            <w:r w:rsidR="00A722C9">
              <w:rPr>
                <w:color w:val="232323"/>
                <w:sz w:val="17"/>
              </w:rPr>
              <w:t>W</w:t>
            </w:r>
            <w:r>
              <w:rPr>
                <w:color w:val="232323"/>
                <w:sz w:val="17"/>
              </w:rPr>
              <w:t xml:space="preserve">orkflows, </w:t>
            </w:r>
            <w:r w:rsidR="00A722C9">
              <w:rPr>
                <w:color w:val="232323"/>
                <w:sz w:val="17"/>
              </w:rPr>
              <w:t>L</w:t>
            </w:r>
            <w:r>
              <w:rPr>
                <w:color w:val="232323"/>
                <w:sz w:val="17"/>
              </w:rPr>
              <w:t xml:space="preserve">anguage </w:t>
            </w:r>
            <w:r w:rsidR="00A722C9">
              <w:rPr>
                <w:color w:val="232323"/>
                <w:sz w:val="17"/>
              </w:rPr>
              <w:t>M</w:t>
            </w:r>
            <w:r>
              <w:rPr>
                <w:color w:val="232323"/>
                <w:sz w:val="17"/>
              </w:rPr>
              <w:t xml:space="preserve">odel </w:t>
            </w:r>
            <w:r w:rsidR="00A722C9">
              <w:rPr>
                <w:color w:val="232323"/>
                <w:sz w:val="17"/>
              </w:rPr>
              <w:t>W</w:t>
            </w:r>
            <w:r>
              <w:rPr>
                <w:color w:val="232323"/>
                <w:sz w:val="17"/>
              </w:rPr>
              <w:t xml:space="preserve">orkflows, Python </w:t>
            </w:r>
            <w:r w:rsidR="00A722C9">
              <w:rPr>
                <w:color w:val="232323"/>
                <w:sz w:val="17"/>
              </w:rPr>
              <w:t>A</w:t>
            </w:r>
            <w:r>
              <w:rPr>
                <w:color w:val="232323"/>
                <w:sz w:val="17"/>
              </w:rPr>
              <w:t xml:space="preserve">utomation, REST API </w:t>
            </w:r>
            <w:r w:rsidR="00A722C9">
              <w:rPr>
                <w:color w:val="232323"/>
                <w:sz w:val="17"/>
              </w:rPr>
              <w:t>C</w:t>
            </w:r>
            <w:r>
              <w:rPr>
                <w:color w:val="232323"/>
                <w:sz w:val="17"/>
              </w:rPr>
              <w:t>onsumption</w:t>
            </w:r>
          </w:p>
        </w:tc>
        <w:tc>
          <w:tcPr>
            <w:tcW w:w="5328" w:type="dxa"/>
            <w:tcBorders>
              <w:top w:val="nil"/>
              <w:left w:val="nil"/>
              <w:bottom w:val="nil"/>
              <w:right w:val="nil"/>
            </w:tcBorders>
            <w:tcMar>
              <w:top w:w="35" w:type="dxa"/>
              <w:left w:w="55" w:type="dxa"/>
              <w:bottom w:w="35" w:type="dxa"/>
              <w:right w:w="55" w:type="dxa"/>
            </w:tcMar>
          </w:tcPr>
          <w:p w14:paraId="5660DAF2" w14:textId="5F695E1B" w:rsidR="00C83883" w:rsidRDefault="00D313EB">
            <w:pPr>
              <w:spacing w:after="0"/>
            </w:pPr>
            <w:r>
              <w:rPr>
                <w:b/>
                <w:color w:val="142D4B"/>
                <w:sz w:val="17"/>
              </w:rPr>
              <w:t xml:space="preserve">Collaboration: </w:t>
            </w:r>
            <w:r>
              <w:rPr>
                <w:color w:val="232323"/>
                <w:sz w:val="17"/>
              </w:rPr>
              <w:t xml:space="preserve">Figma </w:t>
            </w:r>
            <w:r w:rsidR="00A722C9">
              <w:rPr>
                <w:color w:val="232323"/>
                <w:sz w:val="17"/>
              </w:rPr>
              <w:t>C</w:t>
            </w:r>
            <w:r>
              <w:rPr>
                <w:color w:val="232323"/>
                <w:sz w:val="17"/>
              </w:rPr>
              <w:t xml:space="preserve">ollaboration, Agile </w:t>
            </w:r>
            <w:r w:rsidR="00A722C9">
              <w:rPr>
                <w:color w:val="232323"/>
                <w:sz w:val="17"/>
              </w:rPr>
              <w:t>M</w:t>
            </w:r>
            <w:r>
              <w:rPr>
                <w:color w:val="232323"/>
                <w:sz w:val="17"/>
              </w:rPr>
              <w:t xml:space="preserve">ethodologies, QA &amp; </w:t>
            </w:r>
            <w:r w:rsidR="00A722C9">
              <w:rPr>
                <w:color w:val="232323"/>
                <w:sz w:val="17"/>
              </w:rPr>
              <w:t>T</w:t>
            </w:r>
            <w:r>
              <w:rPr>
                <w:color w:val="232323"/>
                <w:sz w:val="17"/>
              </w:rPr>
              <w:t xml:space="preserve">esting, </w:t>
            </w:r>
            <w:r w:rsidR="00A722C9">
              <w:rPr>
                <w:color w:val="232323"/>
                <w:sz w:val="17"/>
              </w:rPr>
              <w:t>S</w:t>
            </w:r>
            <w:r>
              <w:rPr>
                <w:color w:val="232323"/>
                <w:sz w:val="17"/>
              </w:rPr>
              <w:t xml:space="preserve">takeholder </w:t>
            </w:r>
            <w:r w:rsidR="00A722C9">
              <w:rPr>
                <w:color w:val="232323"/>
                <w:sz w:val="17"/>
              </w:rPr>
              <w:t>C</w:t>
            </w:r>
            <w:r>
              <w:rPr>
                <w:color w:val="232323"/>
                <w:sz w:val="17"/>
              </w:rPr>
              <w:t xml:space="preserve">ommunication, </w:t>
            </w:r>
            <w:r w:rsidR="00A722C9">
              <w:rPr>
                <w:color w:val="232323"/>
                <w:sz w:val="17"/>
              </w:rPr>
              <w:t>T</w:t>
            </w:r>
            <w:r>
              <w:rPr>
                <w:color w:val="232323"/>
                <w:sz w:val="17"/>
              </w:rPr>
              <w:t xml:space="preserve">echnical </w:t>
            </w:r>
            <w:r w:rsidR="00A722C9">
              <w:rPr>
                <w:color w:val="232323"/>
                <w:sz w:val="17"/>
              </w:rPr>
              <w:t>D</w:t>
            </w:r>
            <w:r>
              <w:rPr>
                <w:color w:val="232323"/>
                <w:sz w:val="17"/>
              </w:rPr>
              <w:t>ocumentation</w:t>
            </w:r>
          </w:p>
        </w:tc>
      </w:tr>
    </w:tbl>
    <w:p w14:paraId="418B56EC" w14:textId="77777777" w:rsidR="00C83883" w:rsidRDefault="00D313EB">
      <w:pPr>
        <w:pStyle w:val="SectionHeading"/>
        <w:pBdr>
          <w:bottom w:val="single" w:sz="8" w:space="1" w:color="0A72A8"/>
        </w:pBdr>
      </w:pPr>
      <w:r>
        <w:t>PROFESSIONAL EXPERIENCE</w:t>
      </w:r>
    </w:p>
    <w:tbl>
      <w:tblPr>
        <w:tblW w:w="0" w:type="auto"/>
        <w:jc w:val="center"/>
        <w:tblLook w:val="04A0" w:firstRow="1" w:lastRow="0" w:firstColumn="1" w:lastColumn="0" w:noHBand="0" w:noVBand="1"/>
      </w:tblPr>
      <w:tblGrid>
        <w:gridCol w:w="5328"/>
        <w:gridCol w:w="5328"/>
      </w:tblGrid>
      <w:tr w:rsidR="00C83883" w14:paraId="38705410" w14:textId="77777777">
        <w:trPr>
          <w:jc w:val="center"/>
        </w:trPr>
        <w:tc>
          <w:tcPr>
            <w:tcW w:w="5328" w:type="dxa"/>
            <w:tcBorders>
              <w:top w:val="nil"/>
              <w:left w:val="nil"/>
              <w:bottom w:val="nil"/>
              <w:right w:val="nil"/>
            </w:tcBorders>
            <w:tcMar>
              <w:top w:w="0" w:type="dxa"/>
              <w:left w:w="0" w:type="dxa"/>
              <w:bottom w:w="0" w:type="dxa"/>
              <w:right w:w="0" w:type="dxa"/>
            </w:tcMar>
          </w:tcPr>
          <w:p w14:paraId="1992628B" w14:textId="7B0E1C3A" w:rsidR="00C83883" w:rsidRDefault="00D313EB">
            <w:pPr>
              <w:pStyle w:val="JobTitle"/>
            </w:pPr>
            <w:r>
              <w:t>Freelance Web Developer</w:t>
            </w:r>
            <w:r w:rsidR="004F1995">
              <w:t xml:space="preserve"> | UI/UX Engineer</w:t>
            </w:r>
          </w:p>
        </w:tc>
        <w:tc>
          <w:tcPr>
            <w:tcW w:w="5328" w:type="dxa"/>
            <w:tcBorders>
              <w:top w:val="nil"/>
              <w:left w:val="nil"/>
              <w:bottom w:val="nil"/>
              <w:right w:val="nil"/>
            </w:tcBorders>
            <w:tcMar>
              <w:top w:w="0" w:type="dxa"/>
              <w:left w:w="0" w:type="dxa"/>
              <w:bottom w:w="0" w:type="dxa"/>
              <w:right w:w="0" w:type="dxa"/>
            </w:tcMar>
          </w:tcPr>
          <w:p w14:paraId="1FDB3AED" w14:textId="77777777" w:rsidR="00C83883" w:rsidRDefault="00D313EB">
            <w:pPr>
              <w:pStyle w:val="CompanyLine"/>
              <w:spacing w:after="0"/>
              <w:jc w:val="right"/>
            </w:pPr>
            <w:r>
              <w:rPr>
                <w:b/>
              </w:rPr>
              <w:t>Nov 2023 - Present</w:t>
            </w:r>
          </w:p>
        </w:tc>
      </w:tr>
    </w:tbl>
    <w:p w14:paraId="4855CBF8" w14:textId="4DCDECDA" w:rsidR="00C83883" w:rsidRPr="00A722C9" w:rsidRDefault="00D313EB">
      <w:pPr>
        <w:pStyle w:val="CompanyLine"/>
        <w:rPr>
          <w:i/>
          <w:iCs/>
        </w:rPr>
      </w:pPr>
      <w:r w:rsidRPr="00A722C9">
        <w:rPr>
          <w:i/>
          <w:iCs/>
        </w:rPr>
        <w:t xml:space="preserve">Independent / </w:t>
      </w:r>
      <w:r w:rsidR="00A722C9" w:rsidRPr="00A722C9">
        <w:rPr>
          <w:i/>
          <w:iCs/>
        </w:rPr>
        <w:t>Mercor.io</w:t>
      </w:r>
      <w:r w:rsidRPr="00A722C9">
        <w:rPr>
          <w:i/>
          <w:iCs/>
        </w:rPr>
        <w:t xml:space="preserve"> — </w:t>
      </w:r>
      <w:r w:rsidR="00A722C9" w:rsidRPr="00A722C9">
        <w:rPr>
          <w:i/>
          <w:iCs/>
        </w:rPr>
        <w:t>Broomfield</w:t>
      </w:r>
      <w:r w:rsidRPr="00A722C9">
        <w:rPr>
          <w:i/>
          <w:iCs/>
        </w:rPr>
        <w:t>, CO</w:t>
      </w:r>
    </w:p>
    <w:p w14:paraId="1E7EC0FD" w14:textId="7D3DACFA" w:rsidR="00C83883" w:rsidRDefault="00D313EB" w:rsidP="004F1995">
      <w:pPr>
        <w:pStyle w:val="BulletText"/>
        <w:numPr>
          <w:ilvl w:val="0"/>
          <w:numId w:val="13"/>
        </w:numPr>
      </w:pPr>
      <w:r>
        <w:t>Design and deliver responsive front-end applications and marketing sites using React, HTML, CSS, and JavaScript with a focus on usability, performance, and maintainability.</w:t>
      </w:r>
    </w:p>
    <w:p w14:paraId="7FBE5FDB" w14:textId="2DC9F9EE" w:rsidR="00C83883" w:rsidRDefault="00D313EB" w:rsidP="004F1995">
      <w:pPr>
        <w:pStyle w:val="BulletText"/>
        <w:numPr>
          <w:ilvl w:val="0"/>
          <w:numId w:val="13"/>
        </w:numPr>
      </w:pPr>
      <w:r>
        <w:t>Develop custom Shopify components, templates, landing pages, collection pages, and reusable content sections to support merchandising and conversion goals.</w:t>
      </w:r>
    </w:p>
    <w:p w14:paraId="45704C5E" w14:textId="3885EF2F" w:rsidR="00C83883" w:rsidRDefault="00D313EB" w:rsidP="004F1995">
      <w:pPr>
        <w:pStyle w:val="BulletText"/>
        <w:numPr>
          <w:ilvl w:val="0"/>
          <w:numId w:val="13"/>
        </w:numPr>
      </w:pPr>
      <w:r>
        <w:t>Implement CMS-driven pages and reusable UI components, reducing future development effort by 30%.</w:t>
      </w:r>
    </w:p>
    <w:p w14:paraId="68AD58BF" w14:textId="0535C21B" w:rsidR="004F1995" w:rsidRDefault="004F1995" w:rsidP="004F1995">
      <w:pPr>
        <w:pStyle w:val="BulletText"/>
        <w:numPr>
          <w:ilvl w:val="0"/>
          <w:numId w:val="13"/>
        </w:numPr>
      </w:pPr>
      <w:bookmarkStart w:id="0" w:name="OLE_LINK3"/>
      <w:r>
        <w:t>Training large AI language models for the largest stakeholders</w:t>
      </w:r>
      <w:r w:rsidR="00D313EB">
        <w:t xml:space="preserve">, </w:t>
      </w:r>
      <w:r>
        <w:t>bridging gaps in effectiveness and output to improve AI responses.</w:t>
      </w:r>
    </w:p>
    <w:bookmarkEnd w:id="0"/>
    <w:p w14:paraId="724BE5AF" w14:textId="622FD8BE" w:rsidR="004F1995" w:rsidRPr="004F1995" w:rsidRDefault="004F1995" w:rsidP="004F1995">
      <w:pPr>
        <w:pStyle w:val="BulletText"/>
        <w:numPr>
          <w:ilvl w:val="0"/>
          <w:numId w:val="13"/>
        </w:numPr>
        <w:rPr>
          <w:bCs/>
        </w:rPr>
      </w:pPr>
      <w:r w:rsidRPr="004F1995">
        <w:rPr>
          <w:bCs/>
        </w:rPr>
        <w:t>C</w:t>
      </w:r>
      <w:r>
        <w:rPr>
          <w:bCs/>
        </w:rPr>
        <w:t>onstruct</w:t>
      </w:r>
      <w:r w:rsidRPr="004F1995">
        <w:rPr>
          <w:bCs/>
        </w:rPr>
        <w:t xml:space="preserve"> and analy</w:t>
      </w:r>
      <w:r>
        <w:rPr>
          <w:bCs/>
        </w:rPr>
        <w:t xml:space="preserve">ze </w:t>
      </w:r>
      <w:r w:rsidRPr="004F1995">
        <w:rPr>
          <w:bCs/>
        </w:rPr>
        <w:t>complex prompts to test LLM effectiveness and understanding</w:t>
      </w:r>
      <w:r>
        <w:rPr>
          <w:bCs/>
        </w:rPr>
        <w:t xml:space="preserve">, rating and optimizing outputs to achieve optimum </w:t>
      </w:r>
      <w:r w:rsidR="00374ED8">
        <w:rPr>
          <w:bCs/>
        </w:rPr>
        <w:t>results</w:t>
      </w:r>
    </w:p>
    <w:p w14:paraId="5DEF959D" w14:textId="345A7ECA" w:rsidR="004F1995" w:rsidRDefault="00D313EB" w:rsidP="004F1995">
      <w:pPr>
        <w:pStyle w:val="BulletText"/>
        <w:numPr>
          <w:ilvl w:val="0"/>
          <w:numId w:val="13"/>
        </w:numPr>
      </w:pPr>
      <w:r>
        <w:t>Collaborate directly with stakeholders to translate business goals and content requirements into scalable front-end solutions.</w:t>
      </w:r>
    </w:p>
    <w:p w14:paraId="123D76CC" w14:textId="77777777" w:rsidR="00374ED8" w:rsidRDefault="00374ED8" w:rsidP="00374ED8">
      <w:pPr>
        <w:pStyle w:val="BulletText"/>
        <w:ind w:left="720"/>
      </w:pPr>
    </w:p>
    <w:tbl>
      <w:tblPr>
        <w:tblW w:w="0" w:type="auto"/>
        <w:jc w:val="center"/>
        <w:tblLook w:val="04A0" w:firstRow="1" w:lastRow="0" w:firstColumn="1" w:lastColumn="0" w:noHBand="0" w:noVBand="1"/>
      </w:tblPr>
      <w:tblGrid>
        <w:gridCol w:w="5328"/>
        <w:gridCol w:w="5328"/>
      </w:tblGrid>
      <w:tr w:rsidR="00C83883" w14:paraId="202E6287" w14:textId="77777777">
        <w:trPr>
          <w:jc w:val="center"/>
        </w:trPr>
        <w:tc>
          <w:tcPr>
            <w:tcW w:w="5328" w:type="dxa"/>
            <w:tcBorders>
              <w:top w:val="nil"/>
              <w:left w:val="nil"/>
              <w:bottom w:val="nil"/>
              <w:right w:val="nil"/>
            </w:tcBorders>
            <w:tcMar>
              <w:top w:w="0" w:type="dxa"/>
              <w:left w:w="0" w:type="dxa"/>
              <w:bottom w:w="0" w:type="dxa"/>
              <w:right w:w="0" w:type="dxa"/>
            </w:tcMar>
          </w:tcPr>
          <w:p w14:paraId="71338E97" w14:textId="77777777" w:rsidR="00C83883" w:rsidRDefault="00D313EB">
            <w:pPr>
              <w:pStyle w:val="JobTitle"/>
            </w:pPr>
            <w:r>
              <w:t>Senior Software Engineer</w:t>
            </w:r>
          </w:p>
        </w:tc>
        <w:tc>
          <w:tcPr>
            <w:tcW w:w="5328" w:type="dxa"/>
            <w:tcBorders>
              <w:top w:val="nil"/>
              <w:left w:val="nil"/>
              <w:bottom w:val="nil"/>
              <w:right w:val="nil"/>
            </w:tcBorders>
            <w:tcMar>
              <w:top w:w="0" w:type="dxa"/>
              <w:left w:w="0" w:type="dxa"/>
              <w:bottom w:w="0" w:type="dxa"/>
              <w:right w:w="0" w:type="dxa"/>
            </w:tcMar>
          </w:tcPr>
          <w:p w14:paraId="61F21C23" w14:textId="77777777" w:rsidR="00C83883" w:rsidRDefault="00D313EB">
            <w:pPr>
              <w:pStyle w:val="CompanyLine"/>
              <w:spacing w:after="0"/>
              <w:jc w:val="right"/>
            </w:pPr>
            <w:r>
              <w:rPr>
                <w:b/>
              </w:rPr>
              <w:t>Oct 2022 - Nov 2023</w:t>
            </w:r>
          </w:p>
        </w:tc>
      </w:tr>
    </w:tbl>
    <w:p w14:paraId="2E869987" w14:textId="77777777" w:rsidR="00C83883" w:rsidRPr="00A722C9" w:rsidRDefault="00D313EB">
      <w:pPr>
        <w:pStyle w:val="CompanyLine"/>
        <w:rPr>
          <w:i/>
          <w:iCs/>
        </w:rPr>
      </w:pPr>
      <w:r w:rsidRPr="00A722C9">
        <w:rPr>
          <w:i/>
          <w:iCs/>
        </w:rPr>
        <w:t>DISH Network — Littleton, CO</w:t>
      </w:r>
    </w:p>
    <w:p w14:paraId="7CBCAAA1" w14:textId="6B883F20" w:rsidR="00C83883" w:rsidRDefault="00D313EB" w:rsidP="00374ED8">
      <w:pPr>
        <w:pStyle w:val="BulletText"/>
        <w:numPr>
          <w:ilvl w:val="0"/>
          <w:numId w:val="15"/>
        </w:numPr>
      </w:pPr>
      <w:r>
        <w:t>Designed and delivered Python-based automation and machine learning workflows using OCR and language models, reducing manual processing effort by 50%.</w:t>
      </w:r>
    </w:p>
    <w:p w14:paraId="6CEAD37A" w14:textId="6BD980E3" w:rsidR="00C83883" w:rsidRDefault="00D313EB" w:rsidP="00374ED8">
      <w:pPr>
        <w:pStyle w:val="BulletText"/>
        <w:numPr>
          <w:ilvl w:val="0"/>
          <w:numId w:val="15"/>
        </w:numPr>
      </w:pPr>
      <w:r>
        <w:t>Improved internal system response times by approximately 15% through workflow optimization and targeted refactoring.</w:t>
      </w:r>
    </w:p>
    <w:p w14:paraId="07BFEC3B" w14:textId="12327130" w:rsidR="00C83883" w:rsidRDefault="00D313EB" w:rsidP="00374ED8">
      <w:pPr>
        <w:pStyle w:val="BulletText"/>
        <w:numPr>
          <w:ilvl w:val="0"/>
          <w:numId w:val="15"/>
        </w:numPr>
      </w:pPr>
      <w:r>
        <w:t>Built internal tooling that increased legal and operations team throughput while reducing error rates.</w:t>
      </w:r>
    </w:p>
    <w:p w14:paraId="68D63F1D" w14:textId="342D077E" w:rsidR="00C83883" w:rsidRDefault="00D313EB" w:rsidP="00374ED8">
      <w:pPr>
        <w:pStyle w:val="BulletText"/>
        <w:numPr>
          <w:ilvl w:val="0"/>
          <w:numId w:val="15"/>
        </w:numPr>
      </w:pPr>
      <w:r>
        <w:t>Earned a Quarterly Innovation Award for delivering high-impact automation solutions.</w:t>
      </w:r>
    </w:p>
    <w:p w14:paraId="7E4037C3" w14:textId="3E854A6F" w:rsidR="00C83883" w:rsidRDefault="00D313EB" w:rsidP="00374ED8">
      <w:pPr>
        <w:pStyle w:val="BulletText"/>
        <w:numPr>
          <w:ilvl w:val="0"/>
          <w:numId w:val="15"/>
        </w:numPr>
      </w:pPr>
      <w:r>
        <w:t>Partnered with legal, product, and engineering teams to deploy scalable internal tools aligned to business operations.</w:t>
      </w:r>
    </w:p>
    <w:p w14:paraId="637C309D" w14:textId="6803244F" w:rsidR="00374ED8" w:rsidRDefault="00374ED8" w:rsidP="00374ED8">
      <w:pPr>
        <w:pStyle w:val="BulletText"/>
        <w:numPr>
          <w:ilvl w:val="0"/>
          <w:numId w:val="15"/>
        </w:numPr>
      </w:pPr>
      <w:r>
        <w:t>Deployed a Python-based desktop application for MacOS and Windows, leveraging OCR, scripting, UI and ML to process and rename hundreds of legal documents at once optimizing Legal team organizational efficiency by 80%</w:t>
      </w:r>
    </w:p>
    <w:p w14:paraId="271AB56C" w14:textId="77777777" w:rsidR="00374ED8" w:rsidRDefault="00374ED8" w:rsidP="00374ED8">
      <w:pPr>
        <w:pStyle w:val="BulletText"/>
        <w:ind w:left="792"/>
      </w:pPr>
    </w:p>
    <w:tbl>
      <w:tblPr>
        <w:tblW w:w="0" w:type="auto"/>
        <w:jc w:val="center"/>
        <w:tblLook w:val="04A0" w:firstRow="1" w:lastRow="0" w:firstColumn="1" w:lastColumn="0" w:noHBand="0" w:noVBand="1"/>
      </w:tblPr>
      <w:tblGrid>
        <w:gridCol w:w="5328"/>
        <w:gridCol w:w="5328"/>
      </w:tblGrid>
      <w:tr w:rsidR="00C83883" w14:paraId="6617536A" w14:textId="77777777">
        <w:trPr>
          <w:jc w:val="center"/>
        </w:trPr>
        <w:tc>
          <w:tcPr>
            <w:tcW w:w="5328" w:type="dxa"/>
            <w:tcBorders>
              <w:top w:val="nil"/>
              <w:left w:val="nil"/>
              <w:bottom w:val="nil"/>
              <w:right w:val="nil"/>
            </w:tcBorders>
            <w:tcMar>
              <w:top w:w="0" w:type="dxa"/>
              <w:left w:w="0" w:type="dxa"/>
              <w:bottom w:w="0" w:type="dxa"/>
              <w:right w:w="0" w:type="dxa"/>
            </w:tcMar>
          </w:tcPr>
          <w:p w14:paraId="00A83A31" w14:textId="77777777" w:rsidR="00C83883" w:rsidRDefault="00D313EB">
            <w:pPr>
              <w:pStyle w:val="JobTitle"/>
            </w:pPr>
            <w:r>
              <w:t>Configuration Analyst</w:t>
            </w:r>
          </w:p>
        </w:tc>
        <w:tc>
          <w:tcPr>
            <w:tcW w:w="5328" w:type="dxa"/>
            <w:tcBorders>
              <w:top w:val="nil"/>
              <w:left w:val="nil"/>
              <w:bottom w:val="nil"/>
              <w:right w:val="nil"/>
            </w:tcBorders>
            <w:tcMar>
              <w:top w:w="0" w:type="dxa"/>
              <w:left w:w="0" w:type="dxa"/>
              <w:bottom w:w="0" w:type="dxa"/>
              <w:right w:w="0" w:type="dxa"/>
            </w:tcMar>
          </w:tcPr>
          <w:p w14:paraId="50CD1123" w14:textId="77777777" w:rsidR="00C83883" w:rsidRDefault="00D313EB">
            <w:pPr>
              <w:pStyle w:val="CompanyLine"/>
              <w:spacing w:after="0"/>
              <w:jc w:val="right"/>
            </w:pPr>
            <w:r>
              <w:rPr>
                <w:b/>
              </w:rPr>
              <w:t>Jan 2020 - Sep 2022</w:t>
            </w:r>
          </w:p>
        </w:tc>
      </w:tr>
    </w:tbl>
    <w:p w14:paraId="27E7FDCC" w14:textId="77777777" w:rsidR="00C83883" w:rsidRPr="00A722C9" w:rsidRDefault="00D313EB">
      <w:pPr>
        <w:pStyle w:val="CompanyLine"/>
        <w:rPr>
          <w:i/>
          <w:iCs/>
        </w:rPr>
      </w:pPr>
      <w:r w:rsidRPr="00A722C9">
        <w:rPr>
          <w:i/>
          <w:iCs/>
        </w:rPr>
        <w:t>Welltok / Virgin Pulse — Denver, CO</w:t>
      </w:r>
    </w:p>
    <w:p w14:paraId="0A00515B" w14:textId="23888015" w:rsidR="00C83883" w:rsidRDefault="00D313EB" w:rsidP="00374ED8">
      <w:pPr>
        <w:pStyle w:val="BulletText"/>
        <w:numPr>
          <w:ilvl w:val="0"/>
          <w:numId w:val="17"/>
        </w:numPr>
      </w:pPr>
      <w:r>
        <w:t xml:space="preserve">Served as primary </w:t>
      </w:r>
      <w:r w:rsidR="00374ED8">
        <w:t>SME for our configuration software</w:t>
      </w:r>
      <w:r>
        <w:t xml:space="preserve"> supporting 15-20 concurrent client initiatives.</w:t>
      </w:r>
    </w:p>
    <w:p w14:paraId="493DC628" w14:textId="4B1DD837" w:rsidR="00C83883" w:rsidRDefault="00374ED8" w:rsidP="00374ED8">
      <w:pPr>
        <w:pStyle w:val="BulletText"/>
        <w:numPr>
          <w:ilvl w:val="0"/>
          <w:numId w:val="17"/>
        </w:numPr>
      </w:pPr>
      <w:r>
        <w:t>Developed 30+</w:t>
      </w:r>
      <w:r w:rsidR="00D313EB">
        <w:t xml:space="preserve"> Python automation scripts that reduced configuration </w:t>
      </w:r>
      <w:r>
        <w:t>workflow man hours</w:t>
      </w:r>
      <w:r w:rsidR="00D313EB">
        <w:t xml:space="preserve"> by 25-50%.</w:t>
      </w:r>
    </w:p>
    <w:p w14:paraId="61E7CBEA" w14:textId="628277C4" w:rsidR="00C83883" w:rsidRDefault="00D313EB" w:rsidP="00374ED8">
      <w:pPr>
        <w:pStyle w:val="BulletText"/>
        <w:numPr>
          <w:ilvl w:val="0"/>
          <w:numId w:val="17"/>
        </w:numPr>
      </w:pPr>
      <w:r>
        <w:t xml:space="preserve">Led adoption </w:t>
      </w:r>
      <w:r w:rsidR="00374ED8">
        <w:t xml:space="preserve">and optimization </w:t>
      </w:r>
      <w:r>
        <w:t xml:space="preserve">of </w:t>
      </w:r>
      <w:r w:rsidR="00374ED8">
        <w:t xml:space="preserve">the team’s </w:t>
      </w:r>
      <w:r>
        <w:t>Airtable workflows, improving team visibility and reducing handoff delays by 30%.</w:t>
      </w:r>
    </w:p>
    <w:p w14:paraId="1486B29E" w14:textId="69FB9A6C" w:rsidR="00C83883" w:rsidRDefault="00D313EB" w:rsidP="00374ED8">
      <w:pPr>
        <w:pStyle w:val="BulletText"/>
        <w:numPr>
          <w:ilvl w:val="0"/>
          <w:numId w:val="17"/>
        </w:numPr>
      </w:pPr>
      <w:r>
        <w:t>Refactored 60+ marketing pages to support enterprise rebranding with zero production regressions.</w:t>
      </w:r>
    </w:p>
    <w:p w14:paraId="34BA926A" w14:textId="4AE01486" w:rsidR="00374ED8" w:rsidRDefault="00374ED8" w:rsidP="00374ED8">
      <w:pPr>
        <w:pStyle w:val="BulletText"/>
        <w:numPr>
          <w:ilvl w:val="0"/>
          <w:numId w:val="17"/>
        </w:numPr>
      </w:pPr>
      <w:r>
        <w:t xml:space="preserve">Primary point of contact for all cross-functional teams – including Business Analysts, Service Delivery Managers, clients, and system architects and </w:t>
      </w:r>
      <w:r w:rsidR="00A722C9">
        <w:t>principal</w:t>
      </w:r>
      <w:r>
        <w:t xml:space="preserve"> trainer for Airtable and configuration software</w:t>
      </w:r>
    </w:p>
    <w:p w14:paraId="0E7F0C60" w14:textId="77777777" w:rsidR="00C83883" w:rsidRDefault="00D313EB">
      <w:r>
        <w:br w:type="page"/>
      </w:r>
    </w:p>
    <w:tbl>
      <w:tblPr>
        <w:tblW w:w="0" w:type="auto"/>
        <w:jc w:val="center"/>
        <w:tblLook w:val="04A0" w:firstRow="1" w:lastRow="0" w:firstColumn="1" w:lastColumn="0" w:noHBand="0" w:noVBand="1"/>
      </w:tblPr>
      <w:tblGrid>
        <w:gridCol w:w="5328"/>
        <w:gridCol w:w="5328"/>
      </w:tblGrid>
      <w:tr w:rsidR="00C83883" w14:paraId="17BDB609" w14:textId="77777777">
        <w:trPr>
          <w:jc w:val="center"/>
        </w:trPr>
        <w:tc>
          <w:tcPr>
            <w:tcW w:w="5328" w:type="dxa"/>
            <w:tcBorders>
              <w:top w:val="nil"/>
              <w:left w:val="nil"/>
              <w:bottom w:val="nil"/>
              <w:right w:val="nil"/>
            </w:tcBorders>
            <w:tcMar>
              <w:top w:w="0" w:type="dxa"/>
              <w:left w:w="0" w:type="dxa"/>
              <w:bottom w:w="0" w:type="dxa"/>
              <w:right w:w="0" w:type="dxa"/>
            </w:tcMar>
          </w:tcPr>
          <w:p w14:paraId="3B0A8276" w14:textId="77777777" w:rsidR="00C83883" w:rsidRDefault="00D313EB">
            <w:pPr>
              <w:pStyle w:val="JobTitle"/>
            </w:pPr>
            <w:r>
              <w:lastRenderedPageBreak/>
              <w:t>Associate Configuration Analyst</w:t>
            </w:r>
          </w:p>
        </w:tc>
        <w:tc>
          <w:tcPr>
            <w:tcW w:w="5328" w:type="dxa"/>
            <w:tcBorders>
              <w:top w:val="nil"/>
              <w:left w:val="nil"/>
              <w:bottom w:val="nil"/>
              <w:right w:val="nil"/>
            </w:tcBorders>
            <w:tcMar>
              <w:top w:w="0" w:type="dxa"/>
              <w:left w:w="0" w:type="dxa"/>
              <w:bottom w:w="0" w:type="dxa"/>
              <w:right w:w="0" w:type="dxa"/>
            </w:tcMar>
          </w:tcPr>
          <w:p w14:paraId="1D3BBC91" w14:textId="77777777" w:rsidR="00C83883" w:rsidRDefault="00D313EB">
            <w:pPr>
              <w:pStyle w:val="CompanyLine"/>
              <w:spacing w:after="0"/>
              <w:jc w:val="right"/>
            </w:pPr>
            <w:r>
              <w:rPr>
                <w:b/>
              </w:rPr>
              <w:t>Oct 2018 - Jan 2020</w:t>
            </w:r>
          </w:p>
        </w:tc>
      </w:tr>
    </w:tbl>
    <w:p w14:paraId="63FD22F3" w14:textId="77777777" w:rsidR="00C83883" w:rsidRPr="00A722C9" w:rsidRDefault="00D313EB">
      <w:pPr>
        <w:pStyle w:val="CompanyLine"/>
        <w:rPr>
          <w:i/>
          <w:iCs/>
        </w:rPr>
      </w:pPr>
      <w:r w:rsidRPr="00A722C9">
        <w:rPr>
          <w:i/>
          <w:iCs/>
        </w:rPr>
        <w:t>Welltok — Denver, CO</w:t>
      </w:r>
    </w:p>
    <w:p w14:paraId="0132C083" w14:textId="557E2052" w:rsidR="00C83883" w:rsidRDefault="00D313EB" w:rsidP="00374ED8">
      <w:pPr>
        <w:pStyle w:val="BulletText"/>
        <w:numPr>
          <w:ilvl w:val="0"/>
          <w:numId w:val="19"/>
        </w:numPr>
      </w:pPr>
      <w:r>
        <w:t>Configured and deployed 100+ marketing components across 30+ client programs.</w:t>
      </w:r>
    </w:p>
    <w:p w14:paraId="13101B36" w14:textId="64959AA3" w:rsidR="00C83883" w:rsidRDefault="00D313EB" w:rsidP="00374ED8">
      <w:pPr>
        <w:pStyle w:val="BulletText"/>
        <w:numPr>
          <w:ilvl w:val="0"/>
          <w:numId w:val="19"/>
        </w:numPr>
      </w:pPr>
      <w:r>
        <w:t>Reduced campaign setup errors by 20% through improved validation practices and process documentation.</w:t>
      </w:r>
    </w:p>
    <w:p w14:paraId="6BF0B43E" w14:textId="148D6981" w:rsidR="00C83883" w:rsidRDefault="00D313EB" w:rsidP="00374ED8">
      <w:pPr>
        <w:pStyle w:val="BulletText"/>
        <w:numPr>
          <w:ilvl w:val="0"/>
          <w:numId w:val="19"/>
        </w:numPr>
      </w:pPr>
      <w:r>
        <w:t xml:space="preserve">Built an internal training website, reducing onboarding time for new </w:t>
      </w:r>
      <w:r w:rsidR="00E91B8A">
        <w:t>team members</w:t>
      </w:r>
      <w:r>
        <w:t xml:space="preserve"> by 30%.</w:t>
      </w:r>
    </w:p>
    <w:p w14:paraId="1BA3A44D" w14:textId="3F264F79" w:rsidR="00E91B8A" w:rsidRDefault="00E91B8A" w:rsidP="00374ED8">
      <w:pPr>
        <w:pStyle w:val="BulletText"/>
        <w:numPr>
          <w:ilvl w:val="0"/>
          <w:numId w:val="19"/>
        </w:numPr>
      </w:pPr>
      <w:r>
        <w:t>Designed and developed responsive landing pages, email templates and promotional items for our large portfolio of clients</w:t>
      </w:r>
    </w:p>
    <w:p w14:paraId="1BC38033" w14:textId="77777777" w:rsidR="00374ED8" w:rsidRDefault="00374ED8" w:rsidP="00374ED8">
      <w:pPr>
        <w:pStyle w:val="BulletText"/>
        <w:ind w:left="792"/>
      </w:pPr>
    </w:p>
    <w:tbl>
      <w:tblPr>
        <w:tblW w:w="0" w:type="auto"/>
        <w:jc w:val="center"/>
        <w:tblLook w:val="04A0" w:firstRow="1" w:lastRow="0" w:firstColumn="1" w:lastColumn="0" w:noHBand="0" w:noVBand="1"/>
      </w:tblPr>
      <w:tblGrid>
        <w:gridCol w:w="5328"/>
        <w:gridCol w:w="5328"/>
      </w:tblGrid>
      <w:tr w:rsidR="00C83883" w14:paraId="2A4B631E" w14:textId="77777777">
        <w:trPr>
          <w:jc w:val="center"/>
        </w:trPr>
        <w:tc>
          <w:tcPr>
            <w:tcW w:w="5328" w:type="dxa"/>
            <w:tcBorders>
              <w:top w:val="nil"/>
              <w:left w:val="nil"/>
              <w:bottom w:val="nil"/>
              <w:right w:val="nil"/>
            </w:tcBorders>
            <w:tcMar>
              <w:top w:w="0" w:type="dxa"/>
              <w:left w:w="0" w:type="dxa"/>
              <w:bottom w:w="0" w:type="dxa"/>
              <w:right w:w="0" w:type="dxa"/>
            </w:tcMar>
          </w:tcPr>
          <w:p w14:paraId="0C3F9AC3" w14:textId="77777777" w:rsidR="00C83883" w:rsidRDefault="00D313EB">
            <w:pPr>
              <w:pStyle w:val="JobTitle"/>
            </w:pPr>
            <w:r>
              <w:t>Web Developer</w:t>
            </w:r>
          </w:p>
        </w:tc>
        <w:tc>
          <w:tcPr>
            <w:tcW w:w="5328" w:type="dxa"/>
            <w:tcBorders>
              <w:top w:val="nil"/>
              <w:left w:val="nil"/>
              <w:bottom w:val="nil"/>
              <w:right w:val="nil"/>
            </w:tcBorders>
            <w:tcMar>
              <w:top w:w="0" w:type="dxa"/>
              <w:left w:w="0" w:type="dxa"/>
              <w:bottom w:w="0" w:type="dxa"/>
              <w:right w:w="0" w:type="dxa"/>
            </w:tcMar>
          </w:tcPr>
          <w:p w14:paraId="7F20D9AB" w14:textId="77777777" w:rsidR="00C83883" w:rsidRDefault="00D313EB">
            <w:pPr>
              <w:pStyle w:val="CompanyLine"/>
              <w:spacing w:after="0"/>
              <w:jc w:val="right"/>
            </w:pPr>
            <w:r>
              <w:rPr>
                <w:b/>
              </w:rPr>
              <w:t>Apr 2015 - Dec 2017</w:t>
            </w:r>
          </w:p>
        </w:tc>
      </w:tr>
    </w:tbl>
    <w:p w14:paraId="29264241" w14:textId="77777777" w:rsidR="00C83883" w:rsidRPr="00A722C9" w:rsidRDefault="00D313EB">
      <w:pPr>
        <w:pStyle w:val="CompanyLine"/>
        <w:rPr>
          <w:i/>
          <w:iCs/>
        </w:rPr>
      </w:pPr>
      <w:r w:rsidRPr="00A722C9">
        <w:rPr>
          <w:i/>
          <w:iCs/>
        </w:rPr>
        <w:t>First Data Corporation — Greenwood Village, CO</w:t>
      </w:r>
    </w:p>
    <w:p w14:paraId="3BC86E9C" w14:textId="7066BC8E" w:rsidR="00C83883" w:rsidRDefault="00D313EB" w:rsidP="00374ED8">
      <w:pPr>
        <w:pStyle w:val="BulletText"/>
        <w:numPr>
          <w:ilvl w:val="0"/>
          <w:numId w:val="21"/>
        </w:numPr>
      </w:pPr>
      <w:r>
        <w:t>Developed and maintained hundreds of CMS-driven websites using HTML5, Handlebars, Bootstrap, PHP, Sass, and Adobe Experience Manager.</w:t>
      </w:r>
    </w:p>
    <w:p w14:paraId="13483CF4" w14:textId="46B603E0" w:rsidR="00C83883" w:rsidRDefault="00D313EB" w:rsidP="00374ED8">
      <w:pPr>
        <w:pStyle w:val="BulletText"/>
        <w:numPr>
          <w:ilvl w:val="0"/>
          <w:numId w:val="21"/>
        </w:numPr>
      </w:pPr>
      <w:r>
        <w:t>Reduced average page load times by approximately 30% through asset optimization, code cleanup, and front-end refactoring.</w:t>
      </w:r>
    </w:p>
    <w:p w14:paraId="55570DCB" w14:textId="4FBF874F" w:rsidR="00C83883" w:rsidRDefault="00D313EB" w:rsidP="00374ED8">
      <w:pPr>
        <w:pStyle w:val="BulletText"/>
        <w:numPr>
          <w:ilvl w:val="0"/>
          <w:numId w:val="21"/>
        </w:numPr>
      </w:pPr>
      <w:r>
        <w:t>Migrated legacy PHP sites to a static AWS-hosted architecture, lowering maintenance overhead and improving scalability.</w:t>
      </w:r>
    </w:p>
    <w:p w14:paraId="07B90495" w14:textId="01B6C0DD" w:rsidR="00C83883" w:rsidRDefault="00D313EB" w:rsidP="00374ED8">
      <w:pPr>
        <w:pStyle w:val="BulletText"/>
        <w:numPr>
          <w:ilvl w:val="0"/>
          <w:numId w:val="21"/>
        </w:numPr>
      </w:pPr>
      <w:r>
        <w:t>Supported localization and content delivery for 30+ international markets.</w:t>
      </w:r>
    </w:p>
    <w:p w14:paraId="5B32AF82" w14:textId="55A317FC" w:rsidR="00E91B8A" w:rsidRDefault="00E91B8A" w:rsidP="00374ED8">
      <w:pPr>
        <w:pStyle w:val="BulletText"/>
        <w:numPr>
          <w:ilvl w:val="0"/>
          <w:numId w:val="21"/>
        </w:numPr>
      </w:pPr>
      <w:r>
        <w:t>Worked cross-functionally across various departments including Creative, Vendors, Hosting, DevOps and directly with the client to architect and deploy pixel-perfect web applications and maintain brand visibility and authenticity.</w:t>
      </w:r>
    </w:p>
    <w:p w14:paraId="4A400C77" w14:textId="77777777" w:rsidR="00374ED8" w:rsidRDefault="00374ED8" w:rsidP="00374ED8">
      <w:pPr>
        <w:pStyle w:val="BulletText"/>
        <w:ind w:left="792"/>
      </w:pPr>
    </w:p>
    <w:tbl>
      <w:tblPr>
        <w:tblW w:w="0" w:type="auto"/>
        <w:jc w:val="center"/>
        <w:tblLook w:val="04A0" w:firstRow="1" w:lastRow="0" w:firstColumn="1" w:lastColumn="0" w:noHBand="0" w:noVBand="1"/>
      </w:tblPr>
      <w:tblGrid>
        <w:gridCol w:w="5328"/>
        <w:gridCol w:w="5328"/>
      </w:tblGrid>
      <w:tr w:rsidR="00C83883" w14:paraId="692A74C0" w14:textId="77777777">
        <w:trPr>
          <w:jc w:val="center"/>
        </w:trPr>
        <w:tc>
          <w:tcPr>
            <w:tcW w:w="5328" w:type="dxa"/>
            <w:tcBorders>
              <w:top w:val="nil"/>
              <w:left w:val="nil"/>
              <w:bottom w:val="nil"/>
              <w:right w:val="nil"/>
            </w:tcBorders>
            <w:tcMar>
              <w:top w:w="0" w:type="dxa"/>
              <w:left w:w="0" w:type="dxa"/>
              <w:bottom w:w="0" w:type="dxa"/>
              <w:right w:w="0" w:type="dxa"/>
            </w:tcMar>
          </w:tcPr>
          <w:p w14:paraId="5FF187D1" w14:textId="77777777" w:rsidR="00C83883" w:rsidRDefault="00D313EB">
            <w:pPr>
              <w:pStyle w:val="JobTitle"/>
            </w:pPr>
            <w:r>
              <w:t>Associate Web Program Manager</w:t>
            </w:r>
          </w:p>
        </w:tc>
        <w:tc>
          <w:tcPr>
            <w:tcW w:w="5328" w:type="dxa"/>
            <w:tcBorders>
              <w:top w:val="nil"/>
              <w:left w:val="nil"/>
              <w:bottom w:val="nil"/>
              <w:right w:val="nil"/>
            </w:tcBorders>
            <w:tcMar>
              <w:top w:w="0" w:type="dxa"/>
              <w:left w:w="0" w:type="dxa"/>
              <w:bottom w:w="0" w:type="dxa"/>
              <w:right w:w="0" w:type="dxa"/>
            </w:tcMar>
          </w:tcPr>
          <w:p w14:paraId="4FF445E6" w14:textId="77777777" w:rsidR="00C83883" w:rsidRDefault="00D313EB">
            <w:pPr>
              <w:pStyle w:val="CompanyLine"/>
              <w:spacing w:after="0"/>
              <w:jc w:val="right"/>
            </w:pPr>
            <w:r>
              <w:rPr>
                <w:b/>
              </w:rPr>
              <w:t>Mar 2013 - Apr 2015</w:t>
            </w:r>
          </w:p>
        </w:tc>
      </w:tr>
    </w:tbl>
    <w:p w14:paraId="1CCDCEAE" w14:textId="77777777" w:rsidR="00C83883" w:rsidRPr="00A722C9" w:rsidRDefault="00D313EB">
      <w:pPr>
        <w:pStyle w:val="CompanyLine"/>
        <w:rPr>
          <w:i/>
          <w:iCs/>
        </w:rPr>
      </w:pPr>
      <w:r w:rsidRPr="00A722C9">
        <w:rPr>
          <w:i/>
          <w:iCs/>
        </w:rPr>
        <w:t>First Data Corporation — Greenwood Village, CO</w:t>
      </w:r>
    </w:p>
    <w:p w14:paraId="1E7EB664" w14:textId="5D127D7B" w:rsidR="00C83883" w:rsidRDefault="00D313EB" w:rsidP="00374ED8">
      <w:pPr>
        <w:pStyle w:val="BulletText"/>
        <w:numPr>
          <w:ilvl w:val="0"/>
          <w:numId w:val="23"/>
        </w:numPr>
      </w:pPr>
      <w:r>
        <w:t xml:space="preserve">Administered </w:t>
      </w:r>
      <w:proofErr w:type="spellStart"/>
      <w:r>
        <w:t>BoldChat</w:t>
      </w:r>
      <w:proofErr w:type="spellEnd"/>
      <w:r>
        <w:t xml:space="preserve"> integrations across hundreds of enterprise websites and supported web operations for marketing teams.</w:t>
      </w:r>
    </w:p>
    <w:p w14:paraId="7E27D13F" w14:textId="0A079F8E" w:rsidR="00C83883" w:rsidRDefault="00D313EB" w:rsidP="00374ED8">
      <w:pPr>
        <w:pStyle w:val="BulletText"/>
        <w:numPr>
          <w:ilvl w:val="0"/>
          <w:numId w:val="23"/>
        </w:numPr>
      </w:pPr>
      <w:r>
        <w:t>Managed Brightcove video content supporting dozens of marketing campaigns annually.</w:t>
      </w:r>
    </w:p>
    <w:p w14:paraId="5893638F" w14:textId="6180C57A" w:rsidR="00C83883" w:rsidRDefault="00D313EB" w:rsidP="00374ED8">
      <w:pPr>
        <w:pStyle w:val="BulletText"/>
        <w:numPr>
          <w:ilvl w:val="0"/>
          <w:numId w:val="23"/>
        </w:numPr>
      </w:pPr>
      <w:r>
        <w:t>Served as Workfront administrator, reducing ad-hoc requests by 25% through improved intake and workflow structure.</w:t>
      </w:r>
    </w:p>
    <w:p w14:paraId="4E58F9B0" w14:textId="02FB251B" w:rsidR="00E91B8A" w:rsidRDefault="00E91B8A" w:rsidP="00374ED8">
      <w:pPr>
        <w:pStyle w:val="BulletText"/>
        <w:numPr>
          <w:ilvl w:val="0"/>
          <w:numId w:val="23"/>
        </w:numPr>
      </w:pPr>
      <w:r>
        <w:t>Assisted the Web Team in the creation and deployment of partner landing pages across our WordPress, AEM and static site portfolio</w:t>
      </w:r>
    </w:p>
    <w:p w14:paraId="33668A9D" w14:textId="77777777" w:rsidR="00374ED8" w:rsidRDefault="00374ED8" w:rsidP="00374ED8">
      <w:pPr>
        <w:pStyle w:val="BulletText"/>
        <w:ind w:left="792"/>
      </w:pPr>
    </w:p>
    <w:tbl>
      <w:tblPr>
        <w:tblW w:w="0" w:type="auto"/>
        <w:jc w:val="center"/>
        <w:tblLook w:val="04A0" w:firstRow="1" w:lastRow="0" w:firstColumn="1" w:lastColumn="0" w:noHBand="0" w:noVBand="1"/>
      </w:tblPr>
      <w:tblGrid>
        <w:gridCol w:w="5328"/>
        <w:gridCol w:w="5328"/>
      </w:tblGrid>
      <w:tr w:rsidR="00C83883" w14:paraId="4447E8DA" w14:textId="77777777">
        <w:trPr>
          <w:jc w:val="center"/>
        </w:trPr>
        <w:tc>
          <w:tcPr>
            <w:tcW w:w="5328" w:type="dxa"/>
            <w:tcBorders>
              <w:top w:val="nil"/>
              <w:left w:val="nil"/>
              <w:bottom w:val="nil"/>
              <w:right w:val="nil"/>
            </w:tcBorders>
            <w:tcMar>
              <w:top w:w="0" w:type="dxa"/>
              <w:left w:w="0" w:type="dxa"/>
              <w:bottom w:w="0" w:type="dxa"/>
              <w:right w:w="0" w:type="dxa"/>
            </w:tcMar>
          </w:tcPr>
          <w:p w14:paraId="295F4097" w14:textId="77777777" w:rsidR="00C83883" w:rsidRDefault="00D313EB">
            <w:pPr>
              <w:pStyle w:val="JobTitle"/>
            </w:pPr>
            <w:r>
              <w:t>Quality Assurance Lead / Production Coordinator</w:t>
            </w:r>
          </w:p>
        </w:tc>
        <w:tc>
          <w:tcPr>
            <w:tcW w:w="5328" w:type="dxa"/>
            <w:tcBorders>
              <w:top w:val="nil"/>
              <w:left w:val="nil"/>
              <w:bottom w:val="nil"/>
              <w:right w:val="nil"/>
            </w:tcBorders>
            <w:tcMar>
              <w:top w:w="0" w:type="dxa"/>
              <w:left w:w="0" w:type="dxa"/>
              <w:bottom w:w="0" w:type="dxa"/>
              <w:right w:w="0" w:type="dxa"/>
            </w:tcMar>
          </w:tcPr>
          <w:p w14:paraId="463D99F3" w14:textId="77777777" w:rsidR="00C83883" w:rsidRDefault="00D313EB">
            <w:pPr>
              <w:pStyle w:val="CompanyLine"/>
              <w:spacing w:after="0"/>
              <w:jc w:val="right"/>
            </w:pPr>
            <w:r>
              <w:rPr>
                <w:b/>
              </w:rPr>
              <w:t>Dec 2005 - Mar 2013</w:t>
            </w:r>
          </w:p>
        </w:tc>
      </w:tr>
    </w:tbl>
    <w:p w14:paraId="15BCCA6A" w14:textId="77777777" w:rsidR="00C83883" w:rsidRPr="00A722C9" w:rsidRDefault="00D313EB">
      <w:pPr>
        <w:pStyle w:val="CompanyLine"/>
        <w:rPr>
          <w:i/>
          <w:iCs/>
        </w:rPr>
      </w:pPr>
      <w:r w:rsidRPr="00A722C9">
        <w:rPr>
          <w:i/>
          <w:iCs/>
        </w:rPr>
        <w:t>National Cinemedia — Centennial, CO</w:t>
      </w:r>
    </w:p>
    <w:p w14:paraId="06AE0879" w14:textId="01685AA3" w:rsidR="00C83883" w:rsidRDefault="00D313EB" w:rsidP="00374ED8">
      <w:pPr>
        <w:pStyle w:val="BulletText"/>
        <w:numPr>
          <w:ilvl w:val="0"/>
          <w:numId w:val="25"/>
        </w:numPr>
      </w:pPr>
      <w:r>
        <w:t>Led QA for 7 websites, 2 mobile applications, and a SharePoint platform, implementing regression testing processes that reduced production defects by approximately 30%.</w:t>
      </w:r>
    </w:p>
    <w:p w14:paraId="5D87B3C4" w14:textId="339F179C" w:rsidR="00C83883" w:rsidRDefault="00D313EB" w:rsidP="00374ED8">
      <w:pPr>
        <w:pStyle w:val="BulletText"/>
        <w:numPr>
          <w:ilvl w:val="0"/>
          <w:numId w:val="25"/>
        </w:numPr>
      </w:pPr>
      <w:r>
        <w:t>Managed production workflows for 300-800 advertising assets per week and built MS Access reporting tools used by leadership to track operational throughput.</w:t>
      </w:r>
    </w:p>
    <w:p w14:paraId="49A36B36" w14:textId="1B69C220" w:rsidR="00E91B8A" w:rsidRDefault="00E91B8A" w:rsidP="00374ED8">
      <w:pPr>
        <w:pStyle w:val="BulletText"/>
        <w:numPr>
          <w:ilvl w:val="0"/>
          <w:numId w:val="25"/>
        </w:numPr>
      </w:pPr>
      <w:r>
        <w:t>Audited and prioritized bug reports, application logs, and App Store feedback to improve and expand application and website functionality, accessibility and performance</w:t>
      </w:r>
    </w:p>
    <w:p w14:paraId="3A084DAE" w14:textId="77777777" w:rsidR="00C83883" w:rsidRDefault="00D313EB">
      <w:pPr>
        <w:pStyle w:val="SectionHeading"/>
        <w:pBdr>
          <w:bottom w:val="single" w:sz="8" w:space="1" w:color="0A72A8"/>
        </w:pBdr>
      </w:pPr>
      <w:r>
        <w:t>EDUCATION</w:t>
      </w:r>
    </w:p>
    <w:p w14:paraId="6B98E021" w14:textId="77777777" w:rsidR="00C83883" w:rsidRDefault="00D313EB">
      <w:pPr>
        <w:pStyle w:val="EducationText"/>
      </w:pPr>
      <w:r>
        <w:rPr>
          <w:b/>
        </w:rPr>
        <w:t>Bachelor of Science, Business Administration - Information Systems</w:t>
      </w:r>
    </w:p>
    <w:p w14:paraId="62DB3C9C" w14:textId="77777777" w:rsidR="00C83883" w:rsidRDefault="00D313EB">
      <w:pPr>
        <w:pStyle w:val="EducationText"/>
      </w:pPr>
      <w:r>
        <w:t>University of Colorado Boulder</w:t>
      </w:r>
    </w:p>
    <w:sectPr w:rsidR="00C83883"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3AB2" w14:textId="77777777" w:rsidR="00E242E2" w:rsidRDefault="00E242E2">
      <w:pPr>
        <w:spacing w:after="0" w:line="240" w:lineRule="auto"/>
      </w:pPr>
      <w:r>
        <w:separator/>
      </w:r>
    </w:p>
  </w:endnote>
  <w:endnote w:type="continuationSeparator" w:id="0">
    <w:p w14:paraId="273E5837" w14:textId="77777777" w:rsidR="00E242E2" w:rsidRDefault="00E24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2EA3" w14:textId="77777777" w:rsidR="00C83883" w:rsidRDefault="00D313EB">
    <w:pPr>
      <w:pStyle w:val="Footer"/>
      <w:jc w:val="center"/>
    </w:pPr>
    <w:r>
      <w:rPr>
        <w:color w:val="646464"/>
        <w:sz w:val="16"/>
      </w:rPr>
      <w:t>Brent Ogden | Front-End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5A9EC" w14:textId="77777777" w:rsidR="00E242E2" w:rsidRDefault="00E242E2">
      <w:pPr>
        <w:spacing w:after="0" w:line="240" w:lineRule="auto"/>
      </w:pPr>
      <w:r>
        <w:separator/>
      </w:r>
    </w:p>
  </w:footnote>
  <w:footnote w:type="continuationSeparator" w:id="0">
    <w:p w14:paraId="5F1DF2DB" w14:textId="77777777" w:rsidR="00E242E2" w:rsidRDefault="00E24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51F93"/>
    <w:multiLevelType w:val="hybridMultilevel"/>
    <w:tmpl w:val="11FAFE2C"/>
    <w:lvl w:ilvl="0" w:tplc="951A8D88">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0C6B1A26"/>
    <w:multiLevelType w:val="hybridMultilevel"/>
    <w:tmpl w:val="ADFC1B18"/>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15936D8D"/>
    <w:multiLevelType w:val="hybridMultilevel"/>
    <w:tmpl w:val="11D6B70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7182CF8"/>
    <w:multiLevelType w:val="hybridMultilevel"/>
    <w:tmpl w:val="AC1A0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6D5AA8"/>
    <w:multiLevelType w:val="hybridMultilevel"/>
    <w:tmpl w:val="3F94834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2A36160F"/>
    <w:multiLevelType w:val="hybridMultilevel"/>
    <w:tmpl w:val="A9FCD8A8"/>
    <w:lvl w:ilvl="0" w:tplc="CCE06A84">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 w15:restartNumberingAfterBreak="0">
    <w:nsid w:val="2AB51A61"/>
    <w:multiLevelType w:val="hybridMultilevel"/>
    <w:tmpl w:val="7E64460E"/>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2FFB7EFE"/>
    <w:multiLevelType w:val="hybridMultilevel"/>
    <w:tmpl w:val="CAF84084"/>
    <w:lvl w:ilvl="0" w:tplc="27380310">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31E26E65"/>
    <w:multiLevelType w:val="hybridMultilevel"/>
    <w:tmpl w:val="B9BA9782"/>
    <w:lvl w:ilvl="0" w:tplc="2E9809A0">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8" w15:restartNumberingAfterBreak="0">
    <w:nsid w:val="39023C0B"/>
    <w:multiLevelType w:val="hybridMultilevel"/>
    <w:tmpl w:val="A966176C"/>
    <w:lvl w:ilvl="0" w:tplc="FFB43A22">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 w15:restartNumberingAfterBreak="0">
    <w:nsid w:val="3C6D54BF"/>
    <w:multiLevelType w:val="hybridMultilevel"/>
    <w:tmpl w:val="53626D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4291F12"/>
    <w:multiLevelType w:val="hybridMultilevel"/>
    <w:tmpl w:val="728261E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48005E23"/>
    <w:multiLevelType w:val="hybridMultilevel"/>
    <w:tmpl w:val="4934C1C0"/>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535A739E"/>
    <w:multiLevelType w:val="hybridMultilevel"/>
    <w:tmpl w:val="8DE03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E20166"/>
    <w:multiLevelType w:val="hybridMultilevel"/>
    <w:tmpl w:val="CD3E4340"/>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5F3945E7"/>
    <w:multiLevelType w:val="hybridMultilevel"/>
    <w:tmpl w:val="6178954E"/>
    <w:lvl w:ilvl="0" w:tplc="78FA7FBA">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5" w15:restartNumberingAfterBreak="0">
    <w:nsid w:val="68457502"/>
    <w:multiLevelType w:val="hybridMultilevel"/>
    <w:tmpl w:val="A6E658C4"/>
    <w:lvl w:ilvl="0" w:tplc="C2607F2E">
      <w:numFmt w:val="bullet"/>
      <w:lvlText w:val="•"/>
      <w:lvlJc w:val="left"/>
      <w:pPr>
        <w:ind w:left="432" w:hanging="360"/>
      </w:pPr>
      <w:rPr>
        <w:rFonts w:ascii="Aptos" w:eastAsia="Aptos" w:hAnsi="Aptos" w:cstheme="minorBidi"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516192869">
    <w:abstractNumId w:val="8"/>
  </w:num>
  <w:num w:numId="2" w16cid:durableId="405306756">
    <w:abstractNumId w:val="6"/>
  </w:num>
  <w:num w:numId="3" w16cid:durableId="218245623">
    <w:abstractNumId w:val="5"/>
  </w:num>
  <w:num w:numId="4" w16cid:durableId="1210460747">
    <w:abstractNumId w:val="4"/>
  </w:num>
  <w:num w:numId="5" w16cid:durableId="1507940456">
    <w:abstractNumId w:val="7"/>
  </w:num>
  <w:num w:numId="6" w16cid:durableId="1052533631">
    <w:abstractNumId w:val="3"/>
  </w:num>
  <w:num w:numId="7" w16cid:durableId="486940369">
    <w:abstractNumId w:val="2"/>
  </w:num>
  <w:num w:numId="8" w16cid:durableId="1467428573">
    <w:abstractNumId w:val="1"/>
  </w:num>
  <w:num w:numId="9" w16cid:durableId="1524243635">
    <w:abstractNumId w:val="0"/>
  </w:num>
  <w:num w:numId="10" w16cid:durableId="1890873218">
    <w:abstractNumId w:val="10"/>
  </w:num>
  <w:num w:numId="11" w16cid:durableId="89397099">
    <w:abstractNumId w:val="12"/>
  </w:num>
  <w:num w:numId="12" w16cid:durableId="2036079001">
    <w:abstractNumId w:val="19"/>
  </w:num>
  <w:num w:numId="13" w16cid:durableId="2071533874">
    <w:abstractNumId w:val="22"/>
  </w:num>
  <w:num w:numId="14" w16cid:durableId="975644035">
    <w:abstractNumId w:val="24"/>
  </w:num>
  <w:num w:numId="15" w16cid:durableId="432285323">
    <w:abstractNumId w:val="23"/>
  </w:num>
  <w:num w:numId="16" w16cid:durableId="1753232797">
    <w:abstractNumId w:val="17"/>
  </w:num>
  <w:num w:numId="17" w16cid:durableId="2130128055">
    <w:abstractNumId w:val="11"/>
  </w:num>
  <w:num w:numId="18" w16cid:durableId="668099147">
    <w:abstractNumId w:val="16"/>
  </w:num>
  <w:num w:numId="19" w16cid:durableId="2059012267">
    <w:abstractNumId w:val="21"/>
  </w:num>
  <w:num w:numId="20" w16cid:durableId="1273628794">
    <w:abstractNumId w:val="25"/>
  </w:num>
  <w:num w:numId="21" w16cid:durableId="1251887730">
    <w:abstractNumId w:val="20"/>
  </w:num>
  <w:num w:numId="22" w16cid:durableId="922688401">
    <w:abstractNumId w:val="9"/>
  </w:num>
  <w:num w:numId="23" w16cid:durableId="883060023">
    <w:abstractNumId w:val="15"/>
  </w:num>
  <w:num w:numId="24" w16cid:durableId="1356884058">
    <w:abstractNumId w:val="18"/>
  </w:num>
  <w:num w:numId="25" w16cid:durableId="1265725745">
    <w:abstractNumId w:val="13"/>
  </w:num>
  <w:num w:numId="26" w16cid:durableId="3025815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ED8"/>
    <w:rsid w:val="004F1995"/>
    <w:rsid w:val="00746747"/>
    <w:rsid w:val="00A722C9"/>
    <w:rsid w:val="00AA1D8D"/>
    <w:rsid w:val="00B47730"/>
    <w:rsid w:val="00C83883"/>
    <w:rsid w:val="00CB0664"/>
    <w:rsid w:val="00D313EB"/>
    <w:rsid w:val="00E242E2"/>
    <w:rsid w:val="00E91B8A"/>
    <w:rsid w:val="00E9399F"/>
    <w:rsid w:val="00F82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86595"/>
  <w14:defaultImageDpi w14:val="300"/>
  <w15:docId w15:val="{1987476D-0385-DE4D-BFED-A78495EB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E1E1E"/>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spacing w:after="20" w:line="240" w:lineRule="auto"/>
    </w:pPr>
    <w:rPr>
      <w:rFonts w:ascii="Aptos" w:eastAsia="Aptos" w:hAnsi="Aptos"/>
      <w:b/>
      <w:color w:val="142D4B"/>
      <w:sz w:val="44"/>
    </w:rPr>
  </w:style>
  <w:style w:type="paragraph" w:customStyle="1" w:styleId="ResumeTitle">
    <w:name w:val="Resume Title"/>
    <w:pPr>
      <w:spacing w:after="40" w:line="240" w:lineRule="auto"/>
    </w:pPr>
    <w:rPr>
      <w:rFonts w:ascii="Aptos" w:eastAsia="Aptos" w:hAnsi="Aptos"/>
      <w:color w:val="015E91"/>
      <w:sz w:val="21"/>
    </w:rPr>
  </w:style>
  <w:style w:type="paragraph" w:customStyle="1" w:styleId="ResumeContact">
    <w:name w:val="Resume Contact"/>
    <w:pPr>
      <w:spacing w:after="120" w:line="240" w:lineRule="auto"/>
    </w:pPr>
    <w:rPr>
      <w:rFonts w:ascii="Aptos" w:eastAsia="Aptos" w:hAnsi="Aptos"/>
      <w:color w:val="414141"/>
      <w:sz w:val="17"/>
    </w:rPr>
  </w:style>
  <w:style w:type="paragraph" w:customStyle="1" w:styleId="SectionHeading">
    <w:name w:val="Section Heading"/>
    <w:pPr>
      <w:spacing w:before="120" w:after="40" w:line="240" w:lineRule="auto"/>
    </w:pPr>
    <w:rPr>
      <w:rFonts w:ascii="Aptos" w:eastAsia="Aptos" w:hAnsi="Aptos"/>
      <w:b/>
      <w:color w:val="015E91"/>
      <w:sz w:val="20"/>
    </w:rPr>
  </w:style>
  <w:style w:type="paragraph" w:customStyle="1" w:styleId="JobTitle">
    <w:name w:val="Job Title"/>
    <w:pPr>
      <w:spacing w:before="60" w:after="0" w:line="240" w:lineRule="auto"/>
    </w:pPr>
    <w:rPr>
      <w:rFonts w:ascii="Aptos" w:eastAsia="Aptos" w:hAnsi="Aptos"/>
      <w:b/>
      <w:color w:val="191919"/>
      <w:sz w:val="20"/>
    </w:rPr>
  </w:style>
  <w:style w:type="paragraph" w:customStyle="1" w:styleId="CompanyLine">
    <w:name w:val="Company Line"/>
    <w:pPr>
      <w:spacing w:after="20" w:line="240" w:lineRule="auto"/>
    </w:pPr>
    <w:rPr>
      <w:rFonts w:ascii="Aptos" w:eastAsia="Aptos" w:hAnsi="Aptos"/>
      <w:color w:val="505050"/>
      <w:sz w:val="18"/>
    </w:rPr>
  </w:style>
  <w:style w:type="paragraph" w:customStyle="1" w:styleId="BulletText">
    <w:name w:val="Bullet Text"/>
    <w:pPr>
      <w:spacing w:after="20" w:line="240" w:lineRule="auto"/>
    </w:pPr>
    <w:rPr>
      <w:rFonts w:ascii="Aptos" w:eastAsia="Aptos" w:hAnsi="Aptos"/>
      <w:color w:val="232323"/>
      <w:sz w:val="18"/>
    </w:rPr>
  </w:style>
  <w:style w:type="paragraph" w:customStyle="1" w:styleId="SkillLabel">
    <w:name w:val="Skill Label"/>
    <w:pPr>
      <w:spacing w:after="0" w:line="240" w:lineRule="auto"/>
    </w:pPr>
    <w:rPr>
      <w:rFonts w:ascii="Aptos" w:eastAsia="Aptos" w:hAnsi="Aptos"/>
      <w:b/>
      <w:color w:val="191919"/>
      <w:sz w:val="18"/>
    </w:rPr>
  </w:style>
  <w:style w:type="paragraph" w:customStyle="1" w:styleId="SkillText">
    <w:name w:val="Skill Text"/>
    <w:pPr>
      <w:spacing w:after="40" w:line="240" w:lineRule="auto"/>
    </w:pPr>
    <w:rPr>
      <w:rFonts w:ascii="Aptos" w:eastAsia="Aptos" w:hAnsi="Aptos"/>
      <w:color w:val="232323"/>
      <w:sz w:val="18"/>
    </w:rPr>
  </w:style>
  <w:style w:type="paragraph" w:customStyle="1" w:styleId="EducationText">
    <w:name w:val="Education Text"/>
    <w:pPr>
      <w:spacing w:after="0" w:line="240" w:lineRule="auto"/>
    </w:pPr>
    <w:rPr>
      <w:rFonts w:ascii="Aptos" w:eastAsia="Aptos" w:hAnsi="Aptos"/>
      <w:color w:val="23232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905</Words>
  <Characters>5905</Characters>
  <Application>Microsoft Office Word</Application>
  <DocSecurity>0</DocSecurity>
  <Lines>104</Lines>
  <Paragraphs>70</Paragraphs>
  <ScaleCrop>false</ScaleCrop>
  <HeadingPairs>
    <vt:vector size="2" baseType="variant">
      <vt:variant>
        <vt:lpstr>Title</vt:lpstr>
      </vt:variant>
      <vt:variant>
        <vt:i4>1</vt:i4>
      </vt:variant>
    </vt:vector>
  </HeadingPairs>
  <TitlesOfParts>
    <vt:vector size="1" baseType="lpstr">
      <vt:lpstr>Brent Ogden Front-End Developer Resume</vt:lpstr>
    </vt:vector>
  </TitlesOfParts>
  <Manager/>
  <Company/>
  <LinksUpToDate>false</LinksUpToDate>
  <CharactersWithSpaces>6752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Brent Ogden Front-End Developer Resume</dc:title>
  <dc:subject>ATS-optimized frontend web developer resume</dc:subject>
  <dc:creator>Brent Ogden</dc:creator>
  <cp:keywords>Frontend Developer, React, JavaScript, TypeScript, AI Model Training, Python Automation</cp:keywords>
  <dc:description/>
  <cp:lastModifiedBy>Brent Ogden</cp:lastModifiedBy>
  <cp:revision>2</cp:revision>
  <dcterms:created xsi:type="dcterms:W3CDTF">2026-05-05T01:30:00Z</dcterms:created>
  <dcterms:modified xsi:type="dcterms:W3CDTF">2026-05-05T01:30:00Z</dcterms:modified>
  <cp:category/>
</cp:coreProperties>
</file>